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DF7631" w14:textId="77777777" w:rsidR="00C5768A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一楼一世界：我的土楼研学规划时间线</w:t>
      </w:r>
    </w:p>
    <w:p w14:paraId="2832E2A8" w14:textId="77777777" w:rsidR="00C5768A" w:rsidRDefault="00000000">
      <w:pPr>
        <w:rPr>
          <w:lang w:eastAsia="zh-CN"/>
        </w:rPr>
      </w:pPr>
      <w:r>
        <w:rPr>
          <w:lang w:eastAsia="zh-CN"/>
        </w:rPr>
        <w:t>从二月地理图册上的一张照片，到八月末的一张手抄报，这是我和</w:t>
      </w:r>
      <w:r>
        <w:rPr>
          <w:lang w:eastAsia="zh-CN"/>
        </w:rPr>
        <w:t>“</w:t>
      </w:r>
      <w:r>
        <w:rPr>
          <w:lang w:eastAsia="zh-CN"/>
        </w:rPr>
        <w:t>大鱼海棠小队</w:t>
      </w:r>
      <w:r>
        <w:rPr>
          <w:lang w:eastAsia="zh-CN"/>
        </w:rPr>
        <w:t>”</w:t>
      </w:r>
      <w:r>
        <w:rPr>
          <w:lang w:eastAsia="zh-CN"/>
        </w:rPr>
        <w:t>的伙伴把</w:t>
      </w:r>
      <w:r>
        <w:rPr>
          <w:lang w:eastAsia="zh-CN"/>
        </w:rPr>
        <w:t>“</w:t>
      </w:r>
      <w:r>
        <w:rPr>
          <w:lang w:eastAsia="zh-CN"/>
        </w:rPr>
        <w:t>去福建看一座土楼是怎么站了几百年</w:t>
      </w:r>
      <w:r>
        <w:rPr>
          <w:lang w:eastAsia="zh-CN"/>
        </w:rPr>
        <w:t>”</w:t>
      </w:r>
      <w:r>
        <w:rPr>
          <w:lang w:eastAsia="zh-CN"/>
        </w:rPr>
        <w:t>这件事，从想法变成现实的完整时间线。</w:t>
      </w:r>
    </w:p>
    <w:p w14:paraId="432DFC62" w14:textId="77777777" w:rsidR="00C5768A" w:rsidRDefault="00000000">
      <w:pPr>
        <w:pStyle w:val="1"/>
        <w:rPr>
          <w:lang w:eastAsia="zh-CN"/>
        </w:rPr>
      </w:pPr>
      <w:r>
        <w:rPr>
          <w:lang w:eastAsia="zh-CN"/>
        </w:rPr>
        <w:t>2026.2</w:t>
      </w:r>
      <w:r>
        <w:rPr>
          <w:lang w:eastAsia="zh-CN"/>
        </w:rPr>
        <w:t xml:space="preserve">　提出土楼的想法，和对土楼的兴趣</w:t>
      </w:r>
    </w:p>
    <w:p w14:paraId="563812AB" w14:textId="77777777" w:rsidR="00C5768A" w:rsidRDefault="00000000">
      <w:pPr>
        <w:spacing w:after="120"/>
        <w:rPr>
          <w:lang w:eastAsia="zh-CN"/>
        </w:rPr>
      </w:pPr>
      <w:r>
        <w:rPr>
          <w:lang w:eastAsia="zh-CN"/>
        </w:rPr>
        <w:t>二月的一天，我在地理图册上看到一张航拍照片：群山之间散落着几座圆圆的、黑瓦黄墙的大楼，像天上掉下来的蘑菇，又像传说中的飞碟。老师说，这是福建土楼，是客家人一代代住下来的家。</w:t>
      </w:r>
    </w:p>
    <w:p w14:paraId="40310682" w14:textId="36A036D1" w:rsidR="00C5768A" w:rsidRDefault="00000000">
      <w:pPr>
        <w:spacing w:after="120"/>
        <w:rPr>
          <w:lang w:eastAsia="zh-CN"/>
        </w:rPr>
      </w:pPr>
      <w:r>
        <w:rPr>
          <w:lang w:eastAsia="zh-CN"/>
        </w:rPr>
        <w:t>我越看越好奇：这么大一圈房子，居然全是用土夯出来的？里面真的还住着几十户人家？我在日记里写下：今年的研学，我想去福建看土楼。第二天，我和三位同学组成了小队，队名就叫</w:t>
      </w:r>
      <w:r>
        <w:rPr>
          <w:lang w:eastAsia="zh-CN"/>
        </w:rPr>
        <w:t>“</w:t>
      </w:r>
      <w:r>
        <w:rPr>
          <w:lang w:eastAsia="zh-CN"/>
        </w:rPr>
        <w:t>大鱼海棠小队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3D381A5" w14:textId="77777777" w:rsidR="00C5768A" w:rsidRDefault="00000000">
      <w:pPr>
        <w:pStyle w:val="1"/>
        <w:rPr>
          <w:lang w:eastAsia="zh-CN"/>
        </w:rPr>
      </w:pPr>
      <w:r>
        <w:rPr>
          <w:lang w:eastAsia="zh-CN"/>
        </w:rPr>
        <w:t>2026.4</w:t>
      </w:r>
      <w:r>
        <w:rPr>
          <w:lang w:eastAsia="zh-CN"/>
        </w:rPr>
        <w:t xml:space="preserve">　提出一个关于土楼的问题</w:t>
      </w:r>
    </w:p>
    <w:p w14:paraId="5421574E" w14:textId="77777777" w:rsidR="00C5768A" w:rsidRDefault="00000000">
      <w:pPr>
        <w:spacing w:after="120"/>
        <w:rPr>
          <w:lang w:eastAsia="zh-CN"/>
        </w:rPr>
      </w:pPr>
      <w:r>
        <w:rPr>
          <w:lang w:eastAsia="zh-CN"/>
        </w:rPr>
        <w:t>资料看得越多，问题越具体。四月的小组讨论上，我们把大家最想知道的事写成一句正式的研究问题：</w:t>
      </w:r>
    </w:p>
    <w:p w14:paraId="1E1F264D" w14:textId="77777777" w:rsidR="00C5768A" w:rsidRDefault="00000000">
      <w:pPr>
        <w:spacing w:after="120"/>
        <w:ind w:left="454"/>
        <w:rPr>
          <w:lang w:eastAsia="zh-CN"/>
        </w:rPr>
      </w:pPr>
      <w:r>
        <w:rPr>
          <w:b/>
          <w:lang w:eastAsia="zh-CN"/>
        </w:rPr>
        <w:t>“</w:t>
      </w:r>
      <w:r>
        <w:rPr>
          <w:b/>
          <w:lang w:eastAsia="zh-CN"/>
        </w:rPr>
        <w:t>土楼的墙只是用生土一层层夯出来的，为什么不怕风吹雨打、不怕火、还能抗地震，几百年不倒？而且整座楼只开一门，窗户为什么只从三层往上开？</w:t>
      </w:r>
      <w:r>
        <w:rPr>
          <w:b/>
          <w:lang w:eastAsia="zh-CN"/>
        </w:rPr>
        <w:t>”</w:t>
      </w:r>
    </w:p>
    <w:p w14:paraId="2C0D1F15" w14:textId="77777777" w:rsidR="00C5768A" w:rsidRDefault="00000000">
      <w:pPr>
        <w:spacing w:after="120"/>
        <w:rPr>
          <w:lang w:eastAsia="zh-CN"/>
        </w:rPr>
      </w:pPr>
      <w:r>
        <w:rPr>
          <w:lang w:eastAsia="zh-CN"/>
        </w:rPr>
        <w:t>围绕这个主问题，我们还列了三个小问题备访：一座土楼最多能住多少人？楼里为什么要打一口水井？现在还有年轻人愿意住在土楼里吗？</w:t>
      </w:r>
    </w:p>
    <w:p w14:paraId="0E6E2A92" w14:textId="77777777" w:rsidR="00C5768A" w:rsidRDefault="00000000">
      <w:pPr>
        <w:pStyle w:val="1"/>
        <w:rPr>
          <w:lang w:eastAsia="zh-CN"/>
        </w:rPr>
      </w:pPr>
      <w:r>
        <w:rPr>
          <w:lang w:eastAsia="zh-CN"/>
        </w:rPr>
        <w:t>2026.5</w:t>
      </w:r>
      <w:r>
        <w:rPr>
          <w:lang w:eastAsia="zh-CN"/>
        </w:rPr>
        <w:t xml:space="preserve">　写完整的</w:t>
      </w:r>
      <w:r>
        <w:rPr>
          <w:lang w:eastAsia="zh-CN"/>
        </w:rPr>
        <w:t xml:space="preserve"> Proposal</w:t>
      </w:r>
    </w:p>
    <w:p w14:paraId="3363D086" w14:textId="77777777" w:rsidR="00C5768A" w:rsidRDefault="00000000">
      <w:pPr>
        <w:spacing w:after="120"/>
        <w:rPr>
          <w:lang w:eastAsia="zh-CN"/>
        </w:rPr>
      </w:pPr>
      <w:r>
        <w:rPr>
          <w:lang w:eastAsia="zh-CN"/>
        </w:rPr>
        <w:t>整个五月，我把想法写成了完整的研学提案《圆圆的土楼，暖暖的家</w:t>
      </w:r>
      <w:r>
        <w:rPr>
          <w:lang w:eastAsia="zh-CN"/>
        </w:rPr>
        <w:t>——</w:t>
      </w:r>
      <w:r>
        <w:rPr>
          <w:lang w:eastAsia="zh-CN"/>
        </w:rPr>
        <w:t>福建土楼研学提案》，一共七个部分：研学主题与背景、研究问题、研学目标、四天三夜行程规划、研学方法（采访居民与老匠人、实地观察、动手体验、上网查资料）、预期成果（手抄报、黏土土楼模型、研学日记）、安全与预算方案。</w:t>
      </w:r>
    </w:p>
    <w:p w14:paraId="174361F9" w14:textId="77777777" w:rsidR="00C5768A" w:rsidRDefault="00000000">
      <w:pPr>
        <w:spacing w:after="120"/>
        <w:rPr>
          <w:lang w:eastAsia="zh-CN"/>
        </w:rPr>
      </w:pPr>
      <w:r>
        <w:rPr>
          <w:lang w:eastAsia="zh-CN"/>
        </w:rPr>
        <w:t>行程是提案的重点：第一天到南靖，登观景台看田螺坑</w:t>
      </w:r>
      <w:r>
        <w:rPr>
          <w:lang w:eastAsia="zh-CN"/>
        </w:rPr>
        <w:t>“</w:t>
      </w:r>
      <w:r>
        <w:rPr>
          <w:lang w:eastAsia="zh-CN"/>
        </w:rPr>
        <w:t>四菜一汤</w:t>
      </w:r>
      <w:r>
        <w:rPr>
          <w:lang w:eastAsia="zh-CN"/>
        </w:rPr>
        <w:t>”</w:t>
      </w:r>
      <w:r>
        <w:rPr>
          <w:lang w:eastAsia="zh-CN"/>
        </w:rPr>
        <w:t>，走进裕昌楼数东倒西歪的柱子；第二天进塔下村，住进仍有人家的土楼，采访居民和夯土老匠人；第三天动手体验夯土、做黏土土楼模型；第四天整理资料、返程。</w:t>
      </w:r>
    </w:p>
    <w:p w14:paraId="0F125744" w14:textId="77777777" w:rsidR="00C5768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2026.6</w:t>
      </w:r>
      <w:r>
        <w:rPr>
          <w:lang w:eastAsia="zh-CN"/>
        </w:rPr>
        <w:t xml:space="preserve">　审批通过</w:t>
      </w:r>
    </w:p>
    <w:p w14:paraId="4DAA7BF5" w14:textId="77777777" w:rsidR="00C5768A" w:rsidRDefault="00000000">
      <w:pPr>
        <w:spacing w:after="120"/>
        <w:rPr>
          <w:lang w:eastAsia="zh-CN"/>
        </w:rPr>
      </w:pPr>
      <w:r>
        <w:rPr>
          <w:lang w:eastAsia="zh-CN"/>
        </w:rPr>
        <w:t>提案在学校研学评审会上一次通过。老师给的评语是：</w:t>
      </w:r>
      <w:r>
        <w:rPr>
          <w:lang w:eastAsia="zh-CN"/>
        </w:rPr>
        <w:t>“</w:t>
      </w:r>
      <w:r>
        <w:rPr>
          <w:lang w:eastAsia="zh-CN"/>
        </w:rPr>
        <w:t>问题有探究味，行程有安全也有深度。</w:t>
      </w:r>
      <w:r>
        <w:rPr>
          <w:lang w:eastAsia="zh-CN"/>
        </w:rPr>
        <w:t>”</w:t>
      </w:r>
    </w:p>
    <w:p w14:paraId="20623EF2" w14:textId="77777777" w:rsidR="00C5768A" w:rsidRDefault="00000000">
      <w:pPr>
        <w:spacing w:after="120"/>
        <w:rPr>
          <w:lang w:eastAsia="zh-CN"/>
        </w:rPr>
      </w:pPr>
      <w:r>
        <w:rPr>
          <w:lang w:eastAsia="zh-CN"/>
        </w:rPr>
        <w:t>我们正式组队并分工：我负责采访和记录，两位同学负责拍照与资料整理，一位同学管财务和安全。当月完成了民宿和体验课预约、车票预订，出发前的准备清单全部打勾。</w:t>
      </w:r>
    </w:p>
    <w:p w14:paraId="741594B1" w14:textId="77777777" w:rsidR="00C5768A" w:rsidRDefault="00000000">
      <w:pPr>
        <w:pStyle w:val="1"/>
        <w:rPr>
          <w:lang w:eastAsia="zh-CN"/>
        </w:rPr>
      </w:pPr>
      <w:r>
        <w:rPr>
          <w:lang w:eastAsia="zh-CN"/>
        </w:rPr>
        <w:t>2026.8.21—8.24</w:t>
      </w:r>
      <w:r>
        <w:rPr>
          <w:lang w:eastAsia="zh-CN"/>
        </w:rPr>
        <w:t xml:space="preserve">　去研学</w:t>
      </w:r>
    </w:p>
    <w:p w14:paraId="7AF62EC7" w14:textId="77777777" w:rsidR="00C5768A" w:rsidRDefault="00000000">
      <w:pPr>
        <w:spacing w:after="120"/>
        <w:rPr>
          <w:lang w:eastAsia="zh-CN"/>
        </w:rPr>
      </w:pPr>
      <w:r>
        <w:rPr>
          <w:lang w:eastAsia="zh-CN"/>
        </w:rPr>
        <w:t>8</w:t>
      </w:r>
      <w:r>
        <w:rPr>
          <w:lang w:eastAsia="zh-CN"/>
        </w:rPr>
        <w:t>月</w:t>
      </w:r>
      <w:r>
        <w:rPr>
          <w:lang w:eastAsia="zh-CN"/>
        </w:rPr>
        <w:t>21</w:t>
      </w:r>
      <w:r>
        <w:rPr>
          <w:lang w:eastAsia="zh-CN"/>
        </w:rPr>
        <w:t>日（第一天）：到南靖，登上观景台，第一次亲眼看见田螺坑的</w:t>
      </w:r>
      <w:r>
        <w:rPr>
          <w:lang w:eastAsia="zh-CN"/>
        </w:rPr>
        <w:t>“</w:t>
      </w:r>
      <w:r>
        <w:rPr>
          <w:lang w:eastAsia="zh-CN"/>
        </w:rPr>
        <w:t>四菜一汤</w:t>
      </w:r>
      <w:r>
        <w:rPr>
          <w:lang w:eastAsia="zh-CN"/>
        </w:rPr>
        <w:t>”——</w:t>
      </w:r>
      <w:r>
        <w:rPr>
          <w:lang w:eastAsia="zh-CN"/>
        </w:rPr>
        <w:t>三圆一方一椭圆的五座土楼躺在山谷里。下午走进裕昌楼，数了数那些歪斜却撑了七百年的柱子。</w:t>
      </w:r>
    </w:p>
    <w:p w14:paraId="516D7876" w14:textId="77777777" w:rsidR="00C5768A" w:rsidRDefault="00000000">
      <w:pPr>
        <w:spacing w:after="120"/>
        <w:rPr>
          <w:lang w:eastAsia="zh-CN"/>
        </w:rPr>
      </w:pPr>
      <w:r>
        <w:rPr>
          <w:lang w:eastAsia="zh-CN"/>
        </w:rPr>
        <w:t>8</w:t>
      </w:r>
      <w:r>
        <w:rPr>
          <w:lang w:eastAsia="zh-CN"/>
        </w:rPr>
        <w:t>月</w:t>
      </w:r>
      <w:r>
        <w:rPr>
          <w:lang w:eastAsia="zh-CN"/>
        </w:rPr>
        <w:t>22</w:t>
      </w:r>
      <w:r>
        <w:rPr>
          <w:lang w:eastAsia="zh-CN"/>
        </w:rPr>
        <w:t>日（第二天）：进塔下村，住进一座住着十几户人家的圆楼。老匠人告诉我们：土楼墙用生土、石灰、粗砂拌成</w:t>
      </w:r>
      <w:r>
        <w:rPr>
          <w:lang w:eastAsia="zh-CN"/>
        </w:rPr>
        <w:t>“</w:t>
      </w:r>
      <w:r>
        <w:rPr>
          <w:lang w:eastAsia="zh-CN"/>
        </w:rPr>
        <w:t>三合土</w:t>
      </w:r>
      <w:r>
        <w:rPr>
          <w:lang w:eastAsia="zh-CN"/>
        </w:rPr>
        <w:t>”</w:t>
      </w:r>
      <w:r>
        <w:rPr>
          <w:lang w:eastAsia="zh-CN"/>
        </w:rPr>
        <w:t>，再掺入糯米浆和红糖水，夹着竹片木片当</w:t>
      </w:r>
      <w:r>
        <w:rPr>
          <w:lang w:eastAsia="zh-CN"/>
        </w:rPr>
        <w:t>“</w:t>
      </w:r>
      <w:r>
        <w:rPr>
          <w:lang w:eastAsia="zh-CN"/>
        </w:rPr>
        <w:t>墙骨</w:t>
      </w:r>
      <w:r>
        <w:rPr>
          <w:lang w:eastAsia="zh-CN"/>
        </w:rPr>
        <w:t>”</w:t>
      </w:r>
      <w:r>
        <w:rPr>
          <w:lang w:eastAsia="zh-CN"/>
        </w:rPr>
        <w:t>，一层一层夯出来，墙脚厚、墙顶薄，所以不怕风雨、能抗地震；整座楼只开一门、窗户只从三层往上开，是为了防匪防盗</w:t>
      </w:r>
      <w:r>
        <w:rPr>
          <w:lang w:eastAsia="zh-CN"/>
        </w:rPr>
        <w:t>——</w:t>
      </w:r>
      <w:r>
        <w:rPr>
          <w:lang w:eastAsia="zh-CN"/>
        </w:rPr>
        <w:t>我们四月的问题，在这一天得到了答案。</w:t>
      </w:r>
    </w:p>
    <w:p w14:paraId="6FB31D8E" w14:textId="77777777" w:rsidR="00C5768A" w:rsidRDefault="00000000">
      <w:pPr>
        <w:spacing w:after="120"/>
        <w:rPr>
          <w:lang w:eastAsia="zh-CN"/>
        </w:rPr>
      </w:pPr>
      <w:r>
        <w:rPr>
          <w:lang w:eastAsia="zh-CN"/>
        </w:rPr>
        <w:t>8</w:t>
      </w:r>
      <w:r>
        <w:rPr>
          <w:lang w:eastAsia="zh-CN"/>
        </w:rPr>
        <w:t>月</w:t>
      </w:r>
      <w:r>
        <w:rPr>
          <w:lang w:eastAsia="zh-CN"/>
        </w:rPr>
        <w:t>23</w:t>
      </w:r>
      <w:r>
        <w:rPr>
          <w:lang w:eastAsia="zh-CN"/>
        </w:rPr>
        <w:t>日（第三天）：动手体验。用木模学夯土，两个人轮流举夯锤，夯了十几下才起一寸墙；又用黏土捏了一座小圆楼模型，给圆书签画上土楼的瓦顶和红灯笼。</w:t>
      </w:r>
    </w:p>
    <w:p w14:paraId="4581D6DB" w14:textId="77777777" w:rsidR="00C5768A" w:rsidRDefault="00000000">
      <w:pPr>
        <w:spacing w:after="120"/>
        <w:rPr>
          <w:lang w:eastAsia="zh-CN"/>
        </w:rPr>
      </w:pPr>
      <w:r>
        <w:rPr>
          <w:lang w:eastAsia="zh-CN"/>
        </w:rPr>
        <w:t>8</w:t>
      </w:r>
      <w:r>
        <w:rPr>
          <w:lang w:eastAsia="zh-CN"/>
        </w:rPr>
        <w:t>月</w:t>
      </w:r>
      <w:r>
        <w:rPr>
          <w:lang w:eastAsia="zh-CN"/>
        </w:rPr>
        <w:t>24</w:t>
      </w:r>
      <w:r>
        <w:rPr>
          <w:lang w:eastAsia="zh-CN"/>
        </w:rPr>
        <w:t>日（第四天）：整理采访录音和照片，补查土楼申报世界遗产的资料，傍晚带着黏土小土楼和满满一袋笔记返程。</w:t>
      </w:r>
    </w:p>
    <w:p w14:paraId="211C7C95" w14:textId="77777777" w:rsidR="00C5768A" w:rsidRDefault="00000000">
      <w:pPr>
        <w:pStyle w:val="1"/>
        <w:rPr>
          <w:lang w:eastAsia="zh-CN"/>
        </w:rPr>
      </w:pPr>
      <w:r>
        <w:rPr>
          <w:lang w:eastAsia="zh-CN"/>
        </w:rPr>
        <w:t>2026.8.31</w:t>
      </w:r>
      <w:r>
        <w:rPr>
          <w:lang w:eastAsia="zh-CN"/>
        </w:rPr>
        <w:t xml:space="preserve">　完成手抄报</w:t>
      </w:r>
    </w:p>
    <w:p w14:paraId="5CE41E9E" w14:textId="77777777" w:rsidR="00C5768A" w:rsidRDefault="00000000">
      <w:pPr>
        <w:spacing w:after="120"/>
        <w:rPr>
          <w:lang w:eastAsia="zh-CN"/>
        </w:rPr>
      </w:pPr>
      <w:r>
        <w:rPr>
          <w:lang w:eastAsia="zh-CN"/>
        </w:rPr>
        <w:t>用一整天把研学收获做成手抄报：标题《一楼一世界</w:t>
      </w:r>
      <w:r>
        <w:rPr>
          <w:lang w:eastAsia="zh-CN"/>
        </w:rPr>
        <w:t>——</w:t>
      </w:r>
      <w:r>
        <w:rPr>
          <w:lang w:eastAsia="zh-CN"/>
        </w:rPr>
        <w:t>福建土楼》，副题写着老匠人送我们的那句话</w:t>
      </w:r>
      <w:r>
        <w:rPr>
          <w:lang w:eastAsia="zh-CN"/>
        </w:rPr>
        <w:t>“</w:t>
      </w:r>
      <w:r>
        <w:rPr>
          <w:lang w:eastAsia="zh-CN"/>
        </w:rPr>
        <w:t>一楼一世界，一户一乾坤</w:t>
      </w:r>
      <w:r>
        <w:rPr>
          <w:lang w:eastAsia="zh-CN"/>
        </w:rPr>
        <w:t>”</w:t>
      </w:r>
      <w:r>
        <w:rPr>
          <w:lang w:eastAsia="zh-CN"/>
        </w:rPr>
        <w:t>。版面分四个栏目：</w:t>
      </w:r>
      <w:r>
        <w:rPr>
          <w:lang w:eastAsia="zh-CN"/>
        </w:rPr>
        <w:t>“</w:t>
      </w:r>
      <w:r>
        <w:rPr>
          <w:lang w:eastAsia="zh-CN"/>
        </w:rPr>
        <w:t>我们的问题</w:t>
      </w:r>
      <w:r>
        <w:rPr>
          <w:lang w:eastAsia="zh-CN"/>
        </w:rPr>
        <w:t>”“</w:t>
      </w:r>
      <w:r>
        <w:rPr>
          <w:lang w:eastAsia="zh-CN"/>
        </w:rPr>
        <w:t>土墙的秘密</w:t>
      </w:r>
      <w:r>
        <w:rPr>
          <w:lang w:eastAsia="zh-CN"/>
        </w:rPr>
        <w:t>”</w:t>
      </w:r>
      <w:r>
        <w:rPr>
          <w:lang w:eastAsia="zh-CN"/>
        </w:rPr>
        <w:t>（手绘三合土配方和夯土流程图）、</w:t>
      </w:r>
      <w:r>
        <w:rPr>
          <w:lang w:eastAsia="zh-CN"/>
        </w:rPr>
        <w:t>“</w:t>
      </w:r>
      <w:r>
        <w:rPr>
          <w:lang w:eastAsia="zh-CN"/>
        </w:rPr>
        <w:t>楼里人家</w:t>
      </w:r>
      <w:r>
        <w:rPr>
          <w:lang w:eastAsia="zh-CN"/>
        </w:rPr>
        <w:t>”</w:t>
      </w:r>
      <w:r>
        <w:rPr>
          <w:lang w:eastAsia="zh-CN"/>
        </w:rPr>
        <w:t>（圆楼剖面图：中心是祖堂，一圈环廊，各层是厨房和卧房）、</w:t>
      </w:r>
      <w:r>
        <w:rPr>
          <w:lang w:eastAsia="zh-CN"/>
        </w:rPr>
        <w:t>“</w:t>
      </w:r>
      <w:r>
        <w:rPr>
          <w:lang w:eastAsia="zh-CN"/>
        </w:rPr>
        <w:t>我们的小土楼</w:t>
      </w:r>
      <w:r>
        <w:rPr>
          <w:lang w:eastAsia="zh-CN"/>
        </w:rPr>
        <w:t>”</w:t>
      </w:r>
      <w:r>
        <w:rPr>
          <w:lang w:eastAsia="zh-CN"/>
        </w:rPr>
        <w:t>（贴上黏土模型和圆书签的照片），页面正中画了一座撑开在山谷里的大圆楼。</w:t>
      </w:r>
    </w:p>
    <w:p w14:paraId="36777FF8" w14:textId="3B63AE57" w:rsidR="00C5768A" w:rsidRDefault="00C5768A">
      <w:pPr>
        <w:spacing w:after="120"/>
        <w:rPr>
          <w:lang w:eastAsia="zh-CN"/>
        </w:rPr>
      </w:pPr>
    </w:p>
    <w:sectPr w:rsidR="00C576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942399">
    <w:abstractNumId w:val="8"/>
  </w:num>
  <w:num w:numId="2" w16cid:durableId="869759970">
    <w:abstractNumId w:val="6"/>
  </w:num>
  <w:num w:numId="3" w16cid:durableId="335690836">
    <w:abstractNumId w:val="5"/>
  </w:num>
  <w:num w:numId="4" w16cid:durableId="212931838">
    <w:abstractNumId w:val="4"/>
  </w:num>
  <w:num w:numId="5" w16cid:durableId="1173373113">
    <w:abstractNumId w:val="7"/>
  </w:num>
  <w:num w:numId="6" w16cid:durableId="1348630842">
    <w:abstractNumId w:val="3"/>
  </w:num>
  <w:num w:numId="7" w16cid:durableId="1047753414">
    <w:abstractNumId w:val="2"/>
  </w:num>
  <w:num w:numId="8" w16cid:durableId="1024014812">
    <w:abstractNumId w:val="1"/>
  </w:num>
  <w:num w:numId="9" w16cid:durableId="1472596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302"/>
    <w:rsid w:val="0015074B"/>
    <w:rsid w:val="0029639D"/>
    <w:rsid w:val="00326F90"/>
    <w:rsid w:val="00AA1D8D"/>
    <w:rsid w:val="00B47730"/>
    <w:rsid w:val="00C5768A"/>
    <w:rsid w:val="00CB0664"/>
    <w:rsid w:val="00EE0B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7587B"/>
  <w14:defaultImageDpi w14:val="300"/>
  <w15:docId w15:val="{09A180DC-1C60-8C49-8422-8855EF892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33333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3333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33333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Eason Shen</cp:lastModifiedBy>
  <cp:revision>2</cp:revision>
  <dcterms:created xsi:type="dcterms:W3CDTF">2013-12-23T23:15:00Z</dcterms:created>
  <dcterms:modified xsi:type="dcterms:W3CDTF">2026-10-30T04:58:00Z</dcterms:modified>
  <cp:category/>
</cp:coreProperties>
</file>